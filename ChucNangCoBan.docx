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Chức năng đề xuất - Hệ thống Quản lý Công việc</w:t>
      </w:r>
    </w:p>
    <w:p>
      <w:pPr>
        <w:pStyle w:val="Heading2"/>
      </w:pPr>
      <w:r>
        <w:t>1. Quản lý Dự án (Project Management)</w:t>
      </w:r>
    </w:p>
    <w:p>
      <w:pPr>
        <w:pStyle w:val="Heading3"/>
      </w:pPr>
      <w:r>
        <w:t>Chức năng</w:t>
      </w:r>
    </w:p>
    <w:p>
      <w:r>
        <w:t>Cho phép người dùng tạo, cập nhật, xóa và quản lý các dự án trong hệ thống. Mỗi dự án là nơi chứa các Sprint, Task và thành viên tham gia.</w:t>
      </w:r>
    </w:p>
    <w:p>
      <w:pPr>
        <w:pStyle w:val="Heading3"/>
      </w:pPr>
      <w:r>
        <w:t>Mục đích</w:t>
      </w:r>
    </w:p>
    <w:p>
      <w:pPr>
        <w:pStyle w:val="ListBullet"/>
      </w:pPr>
      <w:r>
        <w:t>Quản lý danh sách dự án.</w:t>
      </w:r>
    </w:p>
    <w:p>
      <w:pPr>
        <w:pStyle w:val="ListBullet"/>
      </w:pPr>
      <w:r>
        <w:t>Phân chia công việc theo từng dự án.</w:t>
      </w:r>
    </w:p>
    <w:p>
      <w:pPr>
        <w:pStyle w:val="ListBullet"/>
      </w:pPr>
      <w:r>
        <w:t>Theo dõi tiến độ của từng dự án.</w:t>
      </w:r>
    </w:p>
    <w:p>
      <w:pPr>
        <w:pStyle w:val="Heading3"/>
      </w:pPr>
      <w:r>
        <w:t>Input</w:t>
      </w:r>
    </w:p>
    <w:p>
      <w:pPr>
        <w:pStyle w:val="ListBullet"/>
      </w:pPr>
      <w:r>
        <w:t>Tên dự án</w:t>
      </w:r>
    </w:p>
    <w:p>
      <w:pPr>
        <w:pStyle w:val="ListBullet"/>
      </w:pPr>
      <w:r>
        <w:t>Mã dự án</w:t>
      </w:r>
    </w:p>
    <w:p>
      <w:pPr>
        <w:pStyle w:val="ListBullet"/>
      </w:pPr>
      <w:r>
        <w:t>Mô tả</w:t>
      </w:r>
    </w:p>
    <w:p>
      <w:pPr>
        <w:pStyle w:val="ListBullet"/>
      </w:pPr>
      <w:r>
        <w:t>Ngày bắt đầu</w:t>
      </w:r>
    </w:p>
    <w:p>
      <w:pPr>
        <w:pStyle w:val="ListBullet"/>
      </w:pPr>
      <w:r>
        <w:t>Ngày kết thúc</w:t>
      </w:r>
    </w:p>
    <w:p>
      <w:pPr>
        <w:pStyle w:val="ListBullet"/>
      </w:pPr>
      <w:r>
        <w:t>Trạng thái</w:t>
      </w:r>
    </w:p>
    <w:p>
      <w:pPr>
        <w:pStyle w:val="ListBullet"/>
      </w:pPr>
      <w:r>
        <w:t>Project Manager</w:t>
      </w:r>
    </w:p>
    <w:p>
      <w:pPr>
        <w:pStyle w:val="Heading3"/>
      </w:pPr>
      <w:r>
        <w:t>Output</w:t>
      </w:r>
    </w:p>
    <w:p>
      <w:pPr>
        <w:pStyle w:val="ListBullet"/>
      </w:pPr>
      <w:r>
        <w:t>Danh sách dự án</w:t>
      </w:r>
    </w:p>
    <w:p>
      <w:pPr>
        <w:pStyle w:val="ListBullet"/>
      </w:pPr>
      <w:r>
        <w:t>Chi tiết dự án</w:t>
      </w:r>
    </w:p>
    <w:p>
      <w:pPr>
        <w:pStyle w:val="ListBullet"/>
      </w:pPr>
      <w:r>
        <w:t>Tổng số Task</w:t>
      </w:r>
    </w:p>
    <w:p>
      <w:pPr>
        <w:pStyle w:val="ListBullet"/>
      </w:pPr>
      <w:r>
        <w:t>Tiến độ dự án (%)</w:t>
      </w:r>
    </w:p>
    <w:p>
      <w:pPr>
        <w:pStyle w:val="ListBullet"/>
      </w:pPr>
      <w:r>
        <w:t>Thành viên tham gia</w:t>
      </w:r>
    </w:p>
    <w:p>
      <w:pPr>
        <w:pStyle w:val="Heading3"/>
      </w:pPr>
      <w:r>
        <w:t>Business Rule</w:t>
      </w:r>
    </w:p>
    <w:p>
      <w:pPr>
        <w:pStyle w:val="ListBullet"/>
      </w:pPr>
      <w:r>
        <w:t>Mã dự án không được trùng.</w:t>
      </w:r>
    </w:p>
    <w:p>
      <w:pPr>
        <w:pStyle w:val="ListBullet"/>
      </w:pPr>
      <w:r>
        <w:t>Ngày bắt đầu nhỏ hơn ngày kết thúc.</w:t>
      </w:r>
    </w:p>
    <w:p>
      <w:pPr>
        <w:pStyle w:val="ListBullet"/>
      </w:pPr>
      <w:r>
        <w:t>Chỉ Admin hoặc Project Manager được tạo dự án.</w:t>
      </w:r>
    </w:p>
    <w:p>
      <w:pPr>
        <w:pStyle w:val="Heading2"/>
      </w:pPr>
      <w:r>
        <w:t>2. Quản lý Thành viên (Member Management)</w:t>
      </w:r>
    </w:p>
    <w:p>
      <w:pPr>
        <w:pStyle w:val="Heading3"/>
      </w:pPr>
      <w:r>
        <w:t>Chức năng</w:t>
      </w:r>
    </w:p>
    <w:p>
      <w:r>
        <w:t>Quản lý thành viên tham gia dự án và phân quyền cho từng người.</w:t>
      </w:r>
    </w:p>
    <w:p>
      <w:pPr>
        <w:pStyle w:val="Heading3"/>
      </w:pPr>
      <w:r>
        <w:t>Mục đích</w:t>
      </w:r>
    </w:p>
    <w:p>
      <w:pPr>
        <w:pStyle w:val="ListBullet"/>
      </w:pPr>
      <w:r>
        <w:t>Thêm hoặc xóa thành viên.</w:t>
      </w:r>
    </w:p>
    <w:p>
      <w:pPr>
        <w:pStyle w:val="ListBullet"/>
      </w:pPr>
      <w:r>
        <w:t>Gán vai trò trong dự án.</w:t>
      </w:r>
    </w:p>
    <w:p>
      <w:pPr>
        <w:pStyle w:val="Heading3"/>
      </w:pPr>
      <w:r>
        <w:t>Input</w:t>
      </w:r>
    </w:p>
    <w:p>
      <w:pPr>
        <w:pStyle w:val="ListBullet"/>
      </w:pPr>
      <w:r>
        <w:t>User</w:t>
      </w:r>
    </w:p>
    <w:p>
      <w:pPr>
        <w:pStyle w:val="ListBullet"/>
      </w:pPr>
      <w:r>
        <w:t>Project</w:t>
      </w:r>
    </w:p>
    <w:p>
      <w:pPr>
        <w:pStyle w:val="ListBullet"/>
      </w:pPr>
      <w:r>
        <w:t>Vai trò</w:t>
      </w:r>
    </w:p>
    <w:p>
      <w:pPr>
        <w:pStyle w:val="ListBullet"/>
      </w:pPr>
      <w:r>
        <w:t>Ngày tham gia</w:t>
      </w:r>
    </w:p>
    <w:p>
      <w:pPr>
        <w:pStyle w:val="Heading3"/>
      </w:pPr>
      <w:r>
        <w:t>Output</w:t>
      </w:r>
    </w:p>
    <w:p>
      <w:pPr>
        <w:pStyle w:val="ListBullet"/>
      </w:pPr>
      <w:r>
        <w:t>Danh sách thành viên</w:t>
      </w:r>
    </w:p>
    <w:p>
      <w:pPr>
        <w:pStyle w:val="ListBullet"/>
      </w:pPr>
      <w:r>
        <w:t>Vai trò của từng người</w:t>
      </w:r>
    </w:p>
    <w:p>
      <w:pPr>
        <w:pStyle w:val="ListBullet"/>
      </w:pPr>
      <w:r>
        <w:t>Số lượng thành viên</w:t>
      </w:r>
    </w:p>
    <w:p>
      <w:pPr>
        <w:pStyle w:val="Heading3"/>
      </w:pPr>
      <w:r>
        <w:t>Business Rule</w:t>
      </w:r>
    </w:p>
    <w:p>
      <w:pPr>
        <w:pStyle w:val="ListBullet"/>
      </w:pPr>
      <w:r>
        <w:t>Một người chỉ được thêm một lần vào cùng dự án.</w:t>
      </w:r>
    </w:p>
    <w:p>
      <w:pPr>
        <w:pStyle w:val="ListBullet"/>
      </w:pPr>
      <w:r>
        <w:t>Chỉ Project Manager được thay đổi quyền.</w:t>
      </w:r>
    </w:p>
    <w:p>
      <w:pPr>
        <w:pStyle w:val="Heading2"/>
      </w:pPr>
      <w:r>
        <w:t>3. Quản lý Sprint</w:t>
      </w:r>
    </w:p>
    <w:p>
      <w:pPr>
        <w:pStyle w:val="Heading3"/>
      </w:pPr>
      <w:r>
        <w:t>Chức năng</w:t>
      </w:r>
    </w:p>
    <w:p>
      <w:r>
        <w:t>Tạo Sprint để quản lý các công việc theo từng chu kỳ phát triển.</w:t>
      </w:r>
    </w:p>
    <w:p>
      <w:pPr>
        <w:pStyle w:val="Heading3"/>
      </w:pPr>
      <w:r>
        <w:t>Mục đích</w:t>
      </w:r>
    </w:p>
    <w:p>
      <w:pPr>
        <w:pStyle w:val="ListBullet"/>
      </w:pPr>
      <w:r>
        <w:t>Chia kế hoạch làm việc.</w:t>
      </w:r>
    </w:p>
    <w:p>
      <w:pPr>
        <w:pStyle w:val="ListBullet"/>
      </w:pPr>
      <w:r>
        <w:t>Quản lý tiến độ Sprint.</w:t>
      </w:r>
    </w:p>
    <w:p>
      <w:pPr>
        <w:pStyle w:val="Heading3"/>
      </w:pPr>
      <w:r>
        <w:t>Input</w:t>
      </w:r>
    </w:p>
    <w:p>
      <w:pPr>
        <w:pStyle w:val="ListBullet"/>
      </w:pPr>
      <w:r>
        <w:t>Tên Sprint</w:t>
      </w:r>
    </w:p>
    <w:p>
      <w:pPr>
        <w:pStyle w:val="ListBullet"/>
      </w:pPr>
      <w:r>
        <w:t>Mục tiêu</w:t>
      </w:r>
    </w:p>
    <w:p>
      <w:pPr>
        <w:pStyle w:val="ListBullet"/>
      </w:pPr>
      <w:r>
        <w:t>Ngày bắt đầu</w:t>
      </w:r>
    </w:p>
    <w:p>
      <w:pPr>
        <w:pStyle w:val="ListBullet"/>
      </w:pPr>
      <w:r>
        <w:t>Ngày kết thúc</w:t>
      </w:r>
    </w:p>
    <w:p>
      <w:pPr>
        <w:pStyle w:val="ListBullet"/>
      </w:pPr>
      <w:r>
        <w:t>Project</w:t>
      </w:r>
    </w:p>
    <w:p>
      <w:pPr>
        <w:pStyle w:val="Heading3"/>
      </w:pPr>
      <w:r>
        <w:t>Output</w:t>
      </w:r>
    </w:p>
    <w:p>
      <w:pPr>
        <w:pStyle w:val="ListBullet"/>
      </w:pPr>
      <w:r>
        <w:t>Danh sách Sprint</w:t>
      </w:r>
    </w:p>
    <w:p>
      <w:pPr>
        <w:pStyle w:val="ListBullet"/>
      </w:pPr>
      <w:r>
        <w:t>Trạng thái Sprint</w:t>
      </w:r>
    </w:p>
    <w:p>
      <w:pPr>
        <w:pStyle w:val="ListBullet"/>
      </w:pPr>
      <w:r>
        <w:t>Tiến độ hoàn thành</w:t>
      </w:r>
    </w:p>
    <w:p>
      <w:pPr>
        <w:pStyle w:val="Heading3"/>
      </w:pPr>
      <w:r>
        <w:t>Business Rule</w:t>
      </w:r>
    </w:p>
    <w:p>
      <w:pPr>
        <w:pStyle w:val="ListBullet"/>
      </w:pPr>
      <w:r>
        <w:t>Một Project chỉ có một Sprint đang hoạt động.</w:t>
      </w:r>
    </w:p>
    <w:p>
      <w:pPr>
        <w:pStyle w:val="ListBullet"/>
      </w:pPr>
      <w:r>
        <w:t>Không được thêm Task vào Sprint đã đóng.</w:t>
      </w:r>
    </w:p>
    <w:p>
      <w:pPr>
        <w:pStyle w:val="Heading2"/>
      </w:pPr>
      <w:r>
        <w:t>4. Quản lý Công việc (Task Management)</w:t>
      </w:r>
    </w:p>
    <w:p>
      <w:pPr>
        <w:pStyle w:val="Heading3"/>
      </w:pPr>
      <w:r>
        <w:t>Chức năng</w:t>
      </w:r>
    </w:p>
    <w:p>
      <w:r>
        <w:t>Tạo và quản lý các công việc cần thực hiện trong dự án.</w:t>
      </w:r>
    </w:p>
    <w:p>
      <w:pPr>
        <w:pStyle w:val="Heading3"/>
      </w:pPr>
      <w:r>
        <w:t>Mục đích</w:t>
      </w:r>
    </w:p>
    <w:p>
      <w:pPr>
        <w:pStyle w:val="ListBullet"/>
      </w:pPr>
      <w:r>
        <w:t>Giao việc.</w:t>
      </w:r>
    </w:p>
    <w:p>
      <w:pPr>
        <w:pStyle w:val="ListBullet"/>
      </w:pPr>
      <w:r>
        <w:t>Theo dõi tiến độ.</w:t>
      </w:r>
    </w:p>
    <w:p>
      <w:pPr>
        <w:pStyle w:val="Heading3"/>
      </w:pPr>
      <w:r>
        <w:t>Input</w:t>
      </w:r>
    </w:p>
    <w:p>
      <w:pPr>
        <w:pStyle w:val="ListBullet"/>
      </w:pPr>
      <w:r>
        <w:t>Tiêu đề</w:t>
      </w:r>
    </w:p>
    <w:p>
      <w:pPr>
        <w:pStyle w:val="ListBullet"/>
      </w:pPr>
      <w:r>
        <w:t>Mô tả</w:t>
      </w:r>
    </w:p>
    <w:p>
      <w:pPr>
        <w:pStyle w:val="ListBullet"/>
      </w:pPr>
      <w:r>
        <w:t>Người thực hiện</w:t>
      </w:r>
    </w:p>
    <w:p>
      <w:pPr>
        <w:pStyle w:val="ListBullet"/>
      </w:pPr>
      <w:r>
        <w:t>Người tạo</w:t>
      </w:r>
    </w:p>
    <w:p>
      <w:pPr>
        <w:pStyle w:val="ListBullet"/>
      </w:pPr>
      <w:r>
        <w:t>Priority</w:t>
      </w:r>
    </w:p>
    <w:p>
      <w:pPr>
        <w:pStyle w:val="ListBullet"/>
      </w:pPr>
      <w:r>
        <w:t>Status</w:t>
      </w:r>
    </w:p>
    <w:p>
      <w:pPr>
        <w:pStyle w:val="ListBullet"/>
      </w:pPr>
      <w:r>
        <w:t>Sprint</w:t>
      </w:r>
    </w:p>
    <w:p>
      <w:pPr>
        <w:pStyle w:val="ListBullet"/>
      </w:pPr>
      <w:r>
        <w:t>Hạn hoàn thành</w:t>
      </w:r>
    </w:p>
    <w:p>
      <w:pPr>
        <w:pStyle w:val="Heading3"/>
      </w:pPr>
      <w:r>
        <w:t>Output</w:t>
      </w:r>
    </w:p>
    <w:p>
      <w:pPr>
        <w:pStyle w:val="ListBullet"/>
      </w:pPr>
      <w:r>
        <w:t>Danh sách Task</w:t>
      </w:r>
    </w:p>
    <w:p>
      <w:pPr>
        <w:pStyle w:val="ListBullet"/>
      </w:pPr>
      <w:r>
        <w:t>Chi tiết Task</w:t>
      </w:r>
    </w:p>
    <w:p>
      <w:pPr>
        <w:pStyle w:val="ListBullet"/>
      </w:pPr>
      <w:r>
        <w:t>Trạng thái</w:t>
      </w:r>
    </w:p>
    <w:p>
      <w:pPr>
        <w:pStyle w:val="ListBullet"/>
      </w:pPr>
      <w:r>
        <w:t>Người phụ trách</w:t>
      </w:r>
    </w:p>
    <w:p>
      <w:pPr>
        <w:pStyle w:val="Heading3"/>
      </w:pPr>
      <w:r>
        <w:t>Business Rule</w:t>
      </w:r>
    </w:p>
    <w:p>
      <w:pPr>
        <w:pStyle w:val="ListBullet"/>
      </w:pPr>
      <w:r>
        <w:t>Task phải thuộc một Project.</w:t>
      </w:r>
    </w:p>
    <w:p>
      <w:pPr>
        <w:pStyle w:val="ListBullet"/>
      </w:pPr>
      <w:r>
        <w:t>Không được đóng Task khi chưa hoàn thành các Subtask.</w:t>
      </w:r>
    </w:p>
    <w:p>
      <w:pPr>
        <w:pStyle w:val="Heading2"/>
      </w:pPr>
      <w:r>
        <w:t>5. Quản lý Bình luận (Comment)</w:t>
      </w:r>
    </w:p>
    <w:p>
      <w:pPr>
        <w:pStyle w:val="Heading3"/>
      </w:pPr>
      <w:r>
        <w:t>Chức năng</w:t>
      </w:r>
    </w:p>
    <w:p>
      <w:r>
        <w:t>Cho phép thành viên trao đổi trực tiếp trên từng Task.</w:t>
      </w:r>
    </w:p>
    <w:p>
      <w:pPr>
        <w:pStyle w:val="Heading3"/>
      </w:pPr>
      <w:r>
        <w:t>Mục đích</w:t>
      </w:r>
    </w:p>
    <w:p>
      <w:pPr>
        <w:pStyle w:val="ListBullet"/>
      </w:pPr>
      <w:r>
        <w:t>Thảo luận.</w:t>
      </w:r>
    </w:p>
    <w:p>
      <w:pPr>
        <w:pStyle w:val="ListBullet"/>
      </w:pPr>
      <w:r>
        <w:t>Lưu lịch sử trao đổi.</w:t>
      </w:r>
    </w:p>
    <w:p>
      <w:pPr>
        <w:pStyle w:val="Heading3"/>
      </w:pPr>
      <w:r>
        <w:t>Input</w:t>
      </w:r>
    </w:p>
    <w:p>
      <w:pPr>
        <w:pStyle w:val="ListBullet"/>
      </w:pPr>
      <w:r>
        <w:t>Task</w:t>
      </w:r>
    </w:p>
    <w:p>
      <w:pPr>
        <w:pStyle w:val="ListBullet"/>
      </w:pPr>
      <w:r>
        <w:t>Nội dung bình luận</w:t>
      </w:r>
    </w:p>
    <w:p>
      <w:pPr>
        <w:pStyle w:val="ListBullet"/>
      </w:pPr>
      <w:r>
        <w:t>File đính kèm</w:t>
      </w:r>
    </w:p>
    <w:p>
      <w:pPr>
        <w:pStyle w:val="Heading3"/>
      </w:pPr>
      <w:r>
        <w:t>Output</w:t>
      </w:r>
    </w:p>
    <w:p>
      <w:pPr>
        <w:pStyle w:val="ListBullet"/>
      </w:pPr>
      <w:r>
        <w:t>Danh sách bình luận</w:t>
      </w:r>
    </w:p>
    <w:p>
      <w:pPr>
        <w:pStyle w:val="ListBullet"/>
      </w:pPr>
      <w:r>
        <w:t>Người bình luận</w:t>
      </w:r>
    </w:p>
    <w:p>
      <w:pPr>
        <w:pStyle w:val="ListBullet"/>
      </w:pPr>
      <w:r>
        <w:t>Thời gian bình luận</w:t>
      </w:r>
    </w:p>
    <w:p>
      <w:pPr>
        <w:pStyle w:val="Heading3"/>
      </w:pPr>
      <w:r>
        <w:t>Business Rule</w:t>
      </w:r>
    </w:p>
    <w:p>
      <w:pPr>
        <w:pStyle w:val="ListBullet"/>
      </w:pPr>
      <w:r>
        <w:t>Chỉ thành viên dự án được bình luận.</w:t>
      </w:r>
    </w:p>
    <w:p>
      <w:pPr>
        <w:pStyle w:val="ListBullet"/>
      </w:pPr>
      <w:r>
        <w:t>Không được sửa bình luận của người khác.</w:t>
      </w:r>
    </w:p>
    <w:p>
      <w:pPr>
        <w:pStyle w:val="Heading2"/>
      </w:pPr>
      <w:r>
        <w:t>6. Quản lý File đính kèm (Attachment)</w:t>
      </w:r>
    </w:p>
    <w:p>
      <w:pPr>
        <w:pStyle w:val="Heading3"/>
      </w:pPr>
      <w:r>
        <w:t>Chức năng</w:t>
      </w:r>
    </w:p>
    <w:p>
      <w:r>
        <w:t>Tải lên và quản lý tài liệu liên quan đến Task.</w:t>
      </w:r>
    </w:p>
    <w:p>
      <w:pPr>
        <w:pStyle w:val="Heading3"/>
      </w:pPr>
      <w:r>
        <w:t>Mục đích</w:t>
      </w:r>
    </w:p>
    <w:p>
      <w:pPr>
        <w:pStyle w:val="ListBullet"/>
      </w:pPr>
      <w:r>
        <w:t>Lưu trữ tài liệu.</w:t>
      </w:r>
    </w:p>
    <w:p>
      <w:pPr>
        <w:pStyle w:val="ListBullet"/>
      </w:pPr>
      <w:r>
        <w:t>Chia sẻ file.</w:t>
      </w:r>
    </w:p>
    <w:p>
      <w:pPr>
        <w:pStyle w:val="Heading3"/>
      </w:pPr>
      <w:r>
        <w:t>Input</w:t>
      </w:r>
    </w:p>
    <w:p>
      <w:pPr>
        <w:pStyle w:val="ListBullet"/>
      </w:pPr>
      <w:r>
        <w:t>File</w:t>
      </w:r>
    </w:p>
    <w:p>
      <w:pPr>
        <w:pStyle w:val="ListBullet"/>
      </w:pPr>
      <w:r>
        <w:t>Task</w:t>
      </w:r>
    </w:p>
    <w:p>
      <w:pPr>
        <w:pStyle w:val="ListBullet"/>
      </w:pPr>
      <w:r>
        <w:t>Người tải lên</w:t>
      </w:r>
    </w:p>
    <w:p>
      <w:pPr>
        <w:pStyle w:val="Heading3"/>
      </w:pPr>
      <w:r>
        <w:t>Output</w:t>
      </w:r>
    </w:p>
    <w:p>
      <w:pPr>
        <w:pStyle w:val="ListBullet"/>
      </w:pPr>
      <w:r>
        <w:t>Danh sách file</w:t>
      </w:r>
    </w:p>
    <w:p>
      <w:pPr>
        <w:pStyle w:val="ListBullet"/>
      </w:pPr>
      <w:r>
        <w:t>Kích thước</w:t>
      </w:r>
    </w:p>
    <w:p>
      <w:pPr>
        <w:pStyle w:val="ListBullet"/>
      </w:pPr>
      <w:r>
        <w:t>Link tải</w:t>
      </w:r>
    </w:p>
    <w:p>
      <w:pPr>
        <w:pStyle w:val="Heading3"/>
      </w:pPr>
      <w:r>
        <w:t>Business Rule</w:t>
      </w:r>
    </w:p>
    <w:p>
      <w:pPr>
        <w:pStyle w:val="ListBullet"/>
      </w:pPr>
      <w:r>
        <w:t>Chỉ chấp nhận các định dạng được phép.</w:t>
      </w:r>
    </w:p>
    <w:p>
      <w:pPr>
        <w:pStyle w:val="ListBullet"/>
      </w:pPr>
      <w:r>
        <w:t>Giới hạn dung lượng file.</w:t>
      </w:r>
    </w:p>
    <w:p>
      <w:pPr>
        <w:pStyle w:val="Heading2"/>
      </w:pPr>
      <w:r>
        <w:t>7. Thông báo (Notification)</w:t>
      </w:r>
    </w:p>
    <w:p>
      <w:pPr>
        <w:pStyle w:val="Heading3"/>
      </w:pPr>
      <w:r>
        <w:t>Chức năng</w:t>
      </w:r>
    </w:p>
    <w:p>
      <w:r>
        <w:t>Tự động gửi thông báo khi có thay đổi trong dự án.</w:t>
      </w:r>
    </w:p>
    <w:p>
      <w:pPr>
        <w:pStyle w:val="Heading3"/>
      </w:pPr>
      <w:r>
        <w:t>Mục đích</w:t>
      </w:r>
    </w:p>
    <w:p>
      <w:pPr>
        <w:pStyle w:val="ListBullet"/>
      </w:pPr>
      <w:r>
        <w:t>Nhắc việc.</w:t>
      </w:r>
    </w:p>
    <w:p>
      <w:pPr>
        <w:pStyle w:val="ListBullet"/>
      </w:pPr>
      <w:r>
        <w:t>Cập nhật trạng thái.</w:t>
      </w:r>
    </w:p>
    <w:p>
      <w:pPr>
        <w:pStyle w:val="Heading3"/>
      </w:pPr>
      <w:r>
        <w:t>Input</w:t>
      </w:r>
    </w:p>
    <w:p>
      <w:pPr>
        <w:pStyle w:val="ListBullet"/>
      </w:pPr>
      <w:r>
        <w:t>Sự kiện phát sinh</w:t>
      </w:r>
    </w:p>
    <w:p>
      <w:pPr>
        <w:pStyle w:val="ListBullet"/>
      </w:pPr>
      <w:r>
        <w:t>Người nhận</w:t>
      </w:r>
    </w:p>
    <w:p>
      <w:pPr>
        <w:pStyle w:val="Heading3"/>
      </w:pPr>
      <w:r>
        <w:t>Output</w:t>
      </w:r>
    </w:p>
    <w:p>
      <w:pPr>
        <w:pStyle w:val="ListBullet"/>
      </w:pPr>
      <w:r>
        <w:t>Nội dung thông báo</w:t>
      </w:r>
    </w:p>
    <w:p>
      <w:pPr>
        <w:pStyle w:val="ListBullet"/>
      </w:pPr>
      <w:r>
        <w:t>Trạng thái đã đọc/chưa đọc</w:t>
      </w:r>
    </w:p>
    <w:p>
      <w:pPr>
        <w:pStyle w:val="Heading3"/>
      </w:pPr>
      <w:r>
        <w:t>Business Rule</w:t>
      </w:r>
    </w:p>
    <w:p>
      <w:pPr>
        <w:pStyle w:val="ListBullet"/>
      </w:pPr>
      <w:r>
        <w:t>Người được giao Task phải nhận thông báo.</w:t>
      </w:r>
    </w:p>
    <w:p>
      <w:pPr>
        <w:pStyle w:val="ListBullet"/>
      </w:pPr>
      <w:r>
        <w:t>Khi Task quá hạn phải gửi cảnh báo.</w:t>
      </w:r>
    </w:p>
    <w:p>
      <w:pPr>
        <w:pStyle w:val="Heading2"/>
      </w:pPr>
      <w:r>
        <w:t>8. Báo cáo và Dashboard</w:t>
      </w:r>
    </w:p>
    <w:p>
      <w:pPr>
        <w:pStyle w:val="Heading3"/>
      </w:pPr>
      <w:r>
        <w:t>Chức năng</w:t>
      </w:r>
    </w:p>
    <w:p>
      <w:r>
        <w:t>Hiển thị thống kê và biểu đồ tiến độ dự án.</w:t>
      </w:r>
    </w:p>
    <w:p>
      <w:pPr>
        <w:pStyle w:val="Heading3"/>
      </w:pPr>
      <w:r>
        <w:t>Mục đích</w:t>
      </w:r>
    </w:p>
    <w:p>
      <w:pPr>
        <w:pStyle w:val="ListBullet"/>
      </w:pPr>
      <w:r>
        <w:t>Theo dõi hiệu suất.</w:t>
      </w:r>
    </w:p>
    <w:p>
      <w:pPr>
        <w:pStyle w:val="ListBullet"/>
      </w:pPr>
      <w:r>
        <w:t>Hỗ trợ quản lý.</w:t>
      </w:r>
    </w:p>
    <w:p>
      <w:pPr>
        <w:pStyle w:val="Heading3"/>
      </w:pPr>
      <w:r>
        <w:t>Input</w:t>
      </w:r>
    </w:p>
    <w:p>
      <w:pPr>
        <w:pStyle w:val="ListBullet"/>
      </w:pPr>
      <w:r>
        <w:t>Khoảng thời gian</w:t>
      </w:r>
    </w:p>
    <w:p>
      <w:pPr>
        <w:pStyle w:val="ListBullet"/>
      </w:pPr>
      <w:r>
        <w:t>Project</w:t>
      </w:r>
    </w:p>
    <w:p>
      <w:pPr>
        <w:pStyle w:val="ListBullet"/>
      </w:pPr>
      <w:r>
        <w:t>Sprint</w:t>
      </w:r>
    </w:p>
    <w:p>
      <w:pPr>
        <w:pStyle w:val="Heading3"/>
      </w:pPr>
      <w:r>
        <w:t>Output</w:t>
      </w:r>
    </w:p>
    <w:p>
      <w:pPr>
        <w:pStyle w:val="ListBullet"/>
      </w:pPr>
      <w:r>
        <w:t>Tổng số Task</w:t>
      </w:r>
    </w:p>
    <w:p>
      <w:pPr>
        <w:pStyle w:val="ListBullet"/>
      </w:pPr>
      <w:r>
        <w:t>Task hoàn thành</w:t>
      </w:r>
    </w:p>
    <w:p>
      <w:pPr>
        <w:pStyle w:val="ListBullet"/>
      </w:pPr>
      <w:r>
        <w:t>Task quá hạn</w:t>
      </w:r>
    </w:p>
    <w:p>
      <w:pPr>
        <w:pStyle w:val="ListBullet"/>
      </w:pPr>
      <w:r>
        <w:t>Biểu đồ tiến độ</w:t>
      </w:r>
    </w:p>
    <w:p>
      <w:pPr>
        <w:pStyle w:val="Heading3"/>
      </w:pPr>
      <w:r>
        <w:t>Business Rule</w:t>
      </w:r>
    </w:p>
    <w:p>
      <w:pPr>
        <w:pStyle w:val="ListBullet"/>
      </w:pPr>
      <w:r>
        <w:t>Chỉ hiển thị dữ liệu người dùng có quyền xem.</w:t>
      </w:r>
    </w:p>
    <w:p>
      <w:pPr>
        <w:pStyle w:val="Heading2"/>
      </w:pPr>
      <w:r>
        <w:t>9. Nhật ký hoạt động (Audit Log)</w:t>
      </w:r>
    </w:p>
    <w:p>
      <w:pPr>
        <w:pStyle w:val="Heading3"/>
      </w:pPr>
      <w:r>
        <w:t>Chức năng</w:t>
      </w:r>
    </w:p>
    <w:p>
      <w:r>
        <w:t>Lưu toàn bộ lịch sử thao tác của người dùng.</w:t>
      </w:r>
    </w:p>
    <w:p>
      <w:pPr>
        <w:pStyle w:val="Heading3"/>
      </w:pPr>
      <w:r>
        <w:t>Mục đích</w:t>
      </w:r>
    </w:p>
    <w:p>
      <w:pPr>
        <w:pStyle w:val="ListBullet"/>
      </w:pPr>
      <w:r>
        <w:t>Kiểm tra lịch sử.</w:t>
      </w:r>
    </w:p>
    <w:p>
      <w:pPr>
        <w:pStyle w:val="ListBullet"/>
      </w:pPr>
      <w:r>
        <w:t>Phục vụ truy vết khi có sự cố.</w:t>
      </w:r>
    </w:p>
    <w:p>
      <w:pPr>
        <w:pStyle w:val="Heading3"/>
      </w:pPr>
      <w:r>
        <w:t>Input</w:t>
      </w:r>
    </w:p>
    <w:p>
      <w:pPr>
        <w:pStyle w:val="ListBullet"/>
      </w:pPr>
      <w:r>
        <w:t>Người thao tác</w:t>
      </w:r>
    </w:p>
    <w:p>
      <w:pPr>
        <w:pStyle w:val="ListBullet"/>
      </w:pPr>
      <w:r>
        <w:t>Thời gian</w:t>
      </w:r>
    </w:p>
    <w:p>
      <w:pPr>
        <w:pStyle w:val="ListBullet"/>
      </w:pPr>
      <w:r>
        <w:t>Hành động</w:t>
      </w:r>
    </w:p>
    <w:p>
      <w:pPr>
        <w:pStyle w:val="ListBullet"/>
      </w:pPr>
      <w:r>
        <w:t>Đối tượng</w:t>
      </w:r>
    </w:p>
    <w:p>
      <w:pPr>
        <w:pStyle w:val="Heading3"/>
      </w:pPr>
      <w:r>
        <w:t>Output</w:t>
      </w:r>
    </w:p>
    <w:p>
      <w:pPr>
        <w:pStyle w:val="ListBullet"/>
      </w:pPr>
      <w:r>
        <w:t>Danh sách lịch sử</w:t>
      </w:r>
    </w:p>
    <w:p>
      <w:pPr>
        <w:pStyle w:val="ListBullet"/>
      </w:pPr>
      <w:r>
        <w:t>Thời gian</w:t>
      </w:r>
    </w:p>
    <w:p>
      <w:pPr>
        <w:pStyle w:val="ListBullet"/>
      </w:pPr>
      <w:r>
        <w:t>Nội dung thay đổi</w:t>
      </w:r>
    </w:p>
    <w:p>
      <w:pPr>
        <w:pStyle w:val="Heading3"/>
      </w:pPr>
      <w:r>
        <w:t>Business Rule</w:t>
      </w:r>
    </w:p>
    <w:p>
      <w:pPr>
        <w:pStyle w:val="ListBullet"/>
      </w:pPr>
      <w:r>
        <w:t>Không cho phép sửa hoặc xóa log.</w:t>
      </w:r>
    </w:p>
    <w:p>
      <w:pPr>
        <w:pStyle w:val="ListBullet"/>
      </w:pPr>
      <w:r>
        <w:t>Chỉ Admin được xem toàn bộ.</w:t>
      </w:r>
    </w:p>
    <w:p>
      <w:pPr>
        <w:pStyle w:val="Heading2"/>
      </w:pPr>
      <w:r>
        <w:t>10. Quản lý Người dùng và Phân quyền</w:t>
      </w:r>
    </w:p>
    <w:p>
      <w:pPr>
        <w:pStyle w:val="Heading3"/>
      </w:pPr>
      <w:r>
        <w:t>Chức năng</w:t>
      </w:r>
    </w:p>
    <w:p>
      <w:r>
        <w:t>Quản lý tài khoản, vai trò và quyền truy cập hệ thống.</w:t>
      </w:r>
    </w:p>
    <w:p>
      <w:pPr>
        <w:pStyle w:val="Heading3"/>
      </w:pPr>
      <w:r>
        <w:t>Mục đích</w:t>
      </w:r>
    </w:p>
    <w:p>
      <w:pPr>
        <w:pStyle w:val="ListBullet"/>
      </w:pPr>
      <w:r>
        <w:t>Quản lý người dùng.</w:t>
      </w:r>
    </w:p>
    <w:p>
      <w:pPr>
        <w:pStyle w:val="ListBullet"/>
      </w:pPr>
      <w:r>
        <w:t>Kiểm soát quyền truy cập.</w:t>
      </w:r>
    </w:p>
    <w:p>
      <w:pPr>
        <w:pStyle w:val="Heading3"/>
      </w:pPr>
      <w:r>
        <w:t>Input</w:t>
      </w:r>
    </w:p>
    <w:p>
      <w:pPr>
        <w:pStyle w:val="ListBullet"/>
      </w:pPr>
      <w:r>
        <w:t>Họ tên</w:t>
      </w:r>
    </w:p>
    <w:p>
      <w:pPr>
        <w:pStyle w:val="ListBullet"/>
      </w:pPr>
      <w:r>
        <w:t>Email</w:t>
      </w:r>
    </w:p>
    <w:p>
      <w:pPr>
        <w:pStyle w:val="ListBullet"/>
      </w:pPr>
      <w:r>
        <w:t>Tên đăng nhập</w:t>
      </w:r>
    </w:p>
    <w:p>
      <w:pPr>
        <w:pStyle w:val="ListBullet"/>
      </w:pPr>
      <w:r>
        <w:t>Vai trò</w:t>
      </w:r>
    </w:p>
    <w:p>
      <w:pPr>
        <w:pStyle w:val="ListBullet"/>
      </w:pPr>
      <w:r>
        <w:t>Trạng thái</w:t>
      </w:r>
    </w:p>
    <w:p>
      <w:pPr>
        <w:pStyle w:val="Heading3"/>
      </w:pPr>
      <w:r>
        <w:t>Output</w:t>
      </w:r>
    </w:p>
    <w:p>
      <w:pPr>
        <w:pStyle w:val="ListBullet"/>
      </w:pPr>
      <w:r>
        <w:t>Danh sách người dùng</w:t>
      </w:r>
    </w:p>
    <w:p>
      <w:pPr>
        <w:pStyle w:val="ListBullet"/>
      </w:pPr>
      <w:r>
        <w:t>Vai trò</w:t>
      </w:r>
    </w:p>
    <w:p>
      <w:pPr>
        <w:pStyle w:val="ListBullet"/>
      </w:pPr>
      <w:r>
        <w:t>Quyền truy cập</w:t>
      </w:r>
    </w:p>
    <w:p>
      <w:pPr>
        <w:pStyle w:val="Heading3"/>
      </w:pPr>
      <w:r>
        <w:t>Business Rule</w:t>
      </w:r>
    </w:p>
    <w:p>
      <w:pPr>
        <w:pStyle w:val="ListBullet"/>
      </w:pPr>
      <w:r>
        <w:t>Email và tên đăng nhập phải duy nhất.</w:t>
      </w:r>
    </w:p>
    <w:p>
      <w:pPr>
        <w:pStyle w:val="ListBullet"/>
      </w:pPr>
      <w:r>
        <w:t>Không được xóa tài khoản đang quản lý dự án.</w:t>
      </w:r>
    </w:p>
    <w:p>
      <w:pPr>
        <w:pStyle w:val="ListBullet"/>
      </w:pPr>
      <w:r>
        <w:t>Chỉ Admin được cấp hoặc thu hồi quyền.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